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1B9EB" w14:textId="77777777" w:rsidR="00C30401" w:rsidRDefault="00000000">
      <w:pPr>
        <w:pStyle w:val="Heading1"/>
      </w:pPr>
      <w:r>
        <w:t>ABSTRACT</w:t>
      </w:r>
    </w:p>
    <w:p w14:paraId="5AA65DBC" w14:textId="77777777" w:rsidR="00C30401" w:rsidRDefault="00000000">
      <w:r>
        <w:t>Password Cracking &amp; Credential Security Assessment Suite is a locally runnable educational application for demonstrating selected password-security assessment concepts. It combines a React/Vite frontend with a Python FastAPI backend. Its modules cover password strength analysis, customizable dictionary generation, theoretical brute-force estimation, heuristic hash-format recognition, parsing of user-supplied Linux shadow-format text, basic Windows SAM/SYSTEM file validation, and security audit report generation.</w:t>
      </w:r>
    </w:p>
    <w:p w14:paraId="3B66EEAE" w14:textId="77777777" w:rsidR="00C30401" w:rsidRDefault="00000000">
      <w:r>
        <w:t>The password analyzer reports characteristics such as length, estimated entropy, strength feedback, and recommendations. The dictionary generator produces candidate wordlists from user-provided terms and supported transformations. The brute-force simulator estimates search-space size and theoretical duration but does not perform password guessing. The hash analyzer uses project-implemented pattern and length checks, so some formats remain ambiguous. The Linux module parses supplied text rather than accessing protected system files. The Windows module checks the filename, size, non-empty content, and the Registry hive signature 'regf'; it does not parse the hive or extract password hashes.</w:t>
      </w:r>
    </w:p>
    <w:p w14:paraId="76DF6CF0" w14:textId="77777777" w:rsidR="00C30401" w:rsidRDefault="00000000">
      <w:r>
        <w:t>The application is intended for education and authorized assessment. Recorded functional tests covered startup, module workflows, report preview/download, and repository upload. The results do not represent a full penetration test or formal security certification.</w:t>
      </w:r>
    </w:p>
    <w:p w14:paraId="74632A52" w14:textId="77777777" w:rsidR="00C30401" w:rsidRDefault="00000000">
      <w:pPr>
        <w:pStyle w:val="Heading1"/>
      </w:pPr>
      <w:r>
        <w:t>TABLE OF CONTENTS</w:t>
      </w:r>
    </w:p>
    <w:p w14:paraId="1B5B84CD" w14:textId="77777777" w:rsidR="00C30401" w:rsidRDefault="00000000">
      <w:r>
        <w:t>1. Introduction</w:t>
      </w:r>
    </w:p>
    <w:p w14:paraId="21026D70" w14:textId="77777777" w:rsidR="00C30401" w:rsidRDefault="00000000">
      <w:r>
        <w:t>2. Problem Statement</w:t>
      </w:r>
    </w:p>
    <w:p w14:paraId="752D27AB" w14:textId="77777777" w:rsidR="00C30401" w:rsidRDefault="00000000">
      <w:r>
        <w:t>3. Aim and Objectives</w:t>
      </w:r>
    </w:p>
    <w:p w14:paraId="6057BDFC" w14:textId="77777777" w:rsidR="00C30401" w:rsidRDefault="00000000">
      <w:r>
        <w:t>4. Scope</w:t>
      </w:r>
    </w:p>
    <w:p w14:paraId="212057EC" w14:textId="77777777" w:rsidR="00C30401" w:rsidRDefault="00000000">
      <w:r>
        <w:t>5. Existing and Proposed Systems</w:t>
      </w:r>
    </w:p>
    <w:p w14:paraId="70D9B75F" w14:textId="77777777" w:rsidR="00C30401" w:rsidRDefault="00000000">
      <w:r>
        <w:t>6. System Requirements</w:t>
      </w:r>
    </w:p>
    <w:p w14:paraId="6B5CB204" w14:textId="77777777" w:rsidR="00C30401" w:rsidRDefault="00000000">
      <w:r>
        <w:t>7. Technologies Used</w:t>
      </w:r>
    </w:p>
    <w:p w14:paraId="5E26430E" w14:textId="77777777" w:rsidR="00C30401" w:rsidRDefault="00000000">
      <w:r>
        <w:t>8. System Architecture</w:t>
      </w:r>
    </w:p>
    <w:p w14:paraId="7CE756CF" w14:textId="77777777" w:rsidR="00C30401" w:rsidRDefault="00000000">
      <w:r>
        <w:t>9. Module Description</w:t>
      </w:r>
    </w:p>
    <w:p w14:paraId="51FA4486" w14:textId="77777777" w:rsidR="00C30401" w:rsidRDefault="00000000">
      <w:r>
        <w:t>10. Design and Workflow</w:t>
      </w:r>
    </w:p>
    <w:p w14:paraId="0923B64E" w14:textId="77777777" w:rsidR="00C30401" w:rsidRDefault="00000000">
      <w:r>
        <w:t>11. Implementation</w:t>
      </w:r>
    </w:p>
    <w:p w14:paraId="3A1577D9" w14:textId="77777777" w:rsidR="00C30401" w:rsidRDefault="00000000">
      <w:r>
        <w:t>12. Testing and Results</w:t>
      </w:r>
    </w:p>
    <w:p w14:paraId="64A38B6F" w14:textId="77777777" w:rsidR="00C30401" w:rsidRDefault="00000000">
      <w:r>
        <w:t>13. Security, Ethics and Limitations</w:t>
      </w:r>
    </w:p>
    <w:p w14:paraId="712905BA" w14:textId="77777777" w:rsidR="00C30401" w:rsidRDefault="00000000">
      <w:r>
        <w:t>14. Future Enhancements</w:t>
      </w:r>
    </w:p>
    <w:p w14:paraId="4DCD99B2" w14:textId="77777777" w:rsidR="00C30401" w:rsidRDefault="00000000">
      <w:r>
        <w:lastRenderedPageBreak/>
        <w:t>15. Conclusion</w:t>
      </w:r>
    </w:p>
    <w:p w14:paraId="638E1582" w14:textId="77777777" w:rsidR="00C30401" w:rsidRDefault="00000000">
      <w:r>
        <w:t>References</w:t>
      </w:r>
    </w:p>
    <w:p w14:paraId="5CDBFFE1" w14:textId="77777777" w:rsidR="00C30401" w:rsidRDefault="00000000">
      <w:r>
        <w:t>Appendix A: Run Instructions</w:t>
      </w:r>
    </w:p>
    <w:p w14:paraId="7EF44AE7" w14:textId="77777777" w:rsidR="00C30401" w:rsidRDefault="00000000">
      <w:r>
        <w:br w:type="page"/>
      </w:r>
    </w:p>
    <w:p w14:paraId="7CEA7CE5" w14:textId="77777777" w:rsidR="00C30401" w:rsidRDefault="00000000">
      <w:pPr>
        <w:pStyle w:val="Heading1"/>
      </w:pPr>
      <w:r>
        <w:lastRenderedPageBreak/>
        <w:t>1. INTRODUCTION</w:t>
      </w:r>
    </w:p>
    <w:p w14:paraId="4AC65C7F" w14:textId="77777777" w:rsidR="00C30401" w:rsidRDefault="00000000">
      <w:r>
        <w:t>Passwords are widely used for authentication. Weak, reused, predictable, or poorly managed passwords can expose accounts and systems to unauthorized access. Password-strength evaluation, wordlist preparation, hash-format awareness, and credential-file analysis are useful topics in cybersecurity education.</w:t>
      </w:r>
    </w:p>
    <w:p w14:paraId="36D73EFE" w14:textId="77777777" w:rsidR="00C30401" w:rsidRDefault="00000000">
      <w:r>
        <w:t>This project brings several introductory concepts into one interface. It emphasizes explainable analysis and simulation instead of live attacks. Users can examine outputs from separate modules and learn what those outputs mean, including their limitations.</w:t>
      </w:r>
    </w:p>
    <w:p w14:paraId="7A985B5B" w14:textId="77777777" w:rsidR="00C30401" w:rsidRDefault="00000000">
      <w:r>
        <w:t>The frontend is built with React and Vite. The backend uses Python and FastAPI for selected processing endpoints. The frontend handles module navigation, forms, result displays, some client-side processing, and report preview/download.</w:t>
      </w:r>
    </w:p>
    <w:p w14:paraId="41F59E08" w14:textId="77777777" w:rsidR="00C30401" w:rsidRDefault="00000000">
      <w:pPr>
        <w:pStyle w:val="Heading1"/>
      </w:pPr>
      <w:r>
        <w:t>2. PROBLEM STATEMENT</w:t>
      </w:r>
    </w:p>
    <w:p w14:paraId="06BC6902" w14:textId="77777777" w:rsidR="00C30401" w:rsidRDefault="00000000">
      <w:r>
        <w:t>Credential-security learning tasks are often spread across separate tools and command-line workflows. Beginners may struggle to relate password strength, search-space size, hash representations, and credential-file structures. A unified educational interface can make these concepts easier to explore while clearly distinguishing an estimate or format guess from proof of password recovery.</w:t>
      </w:r>
    </w:p>
    <w:p w14:paraId="05152BE0" w14:textId="77777777" w:rsidR="00C30401" w:rsidRDefault="00000000">
      <w:pPr>
        <w:pStyle w:val="Heading1"/>
      </w:pPr>
      <w:r>
        <w:t>3. AIM AND OBJECTIVES</w:t>
      </w:r>
    </w:p>
    <w:p w14:paraId="1840E20E" w14:textId="77777777" w:rsidR="00C30401" w:rsidRDefault="00000000">
      <w:pPr>
        <w:pStyle w:val="Heading2"/>
      </w:pPr>
      <w:r>
        <w:t>3.1 Aim</w:t>
      </w:r>
    </w:p>
    <w:p w14:paraId="0C2CF6F9" w14:textId="77777777" w:rsidR="00C30401" w:rsidRDefault="00000000">
      <w:r>
        <w:t>To develop a modular local application that demonstrates selected password-security assessment concepts and produces understandable results for educational and authorized review.</w:t>
      </w:r>
    </w:p>
    <w:p w14:paraId="340B77AA" w14:textId="77777777" w:rsidR="00C30401" w:rsidRDefault="00000000">
      <w:pPr>
        <w:pStyle w:val="Heading2"/>
      </w:pPr>
      <w:r>
        <w:t>3.2 Objectives</w:t>
      </w:r>
    </w:p>
    <w:p w14:paraId="36FA79FE" w14:textId="77777777" w:rsidR="00C30401" w:rsidRDefault="00000000">
      <w:pPr>
        <w:pStyle w:val="ListBullet"/>
      </w:pPr>
      <w:r>
        <w:t>Analyze password characteristics and provide feedback.</w:t>
      </w:r>
    </w:p>
    <w:p w14:paraId="4226D8D2" w14:textId="77777777" w:rsidR="00C30401" w:rsidRDefault="00000000">
      <w:pPr>
        <w:pStyle w:val="ListBullet"/>
      </w:pPr>
      <w:r>
        <w:t>Generate customizable wordlists from user-supplied terms and transformations.</w:t>
      </w:r>
    </w:p>
    <w:p w14:paraId="6758B811" w14:textId="77777777" w:rsidR="00C30401" w:rsidRDefault="00000000">
      <w:pPr>
        <w:pStyle w:val="ListBullet"/>
      </w:pPr>
      <w:r>
        <w:t>Estimate brute-force search-space size and duration without running guesses.</w:t>
      </w:r>
    </w:p>
    <w:p w14:paraId="519A64D4" w14:textId="77777777" w:rsidR="00C30401" w:rsidRDefault="00000000">
      <w:pPr>
        <w:pStyle w:val="ListBullet"/>
      </w:pPr>
      <w:r>
        <w:t>Recognize likely hash formats using code-based pattern checks, without a hash-identification library.</w:t>
      </w:r>
    </w:p>
    <w:p w14:paraId="2B1AEE23" w14:textId="77777777" w:rsidR="00C30401" w:rsidRDefault="00000000">
      <w:pPr>
        <w:pStyle w:val="ListBullet"/>
      </w:pPr>
      <w:r>
        <w:t>Parse Linux shadow-format text explicitly supplied by the user.</w:t>
      </w:r>
    </w:p>
    <w:p w14:paraId="432E7561" w14:textId="77777777" w:rsidR="00C30401" w:rsidRDefault="00000000">
      <w:pPr>
        <w:pStyle w:val="ListBullet"/>
      </w:pPr>
      <w:r>
        <w:t>Perform basic filename, size, content, and Registry-signature checks on supplied SAM/SYSTEM files.</w:t>
      </w:r>
    </w:p>
    <w:p w14:paraId="6859DAB6" w14:textId="77777777" w:rsidR="00C30401" w:rsidRDefault="00000000">
      <w:pPr>
        <w:pStyle w:val="ListBullet"/>
      </w:pPr>
      <w:r>
        <w:t>Preview and download a text audit report from available session results.</w:t>
      </w:r>
    </w:p>
    <w:p w14:paraId="5A28551A" w14:textId="77777777" w:rsidR="00C30401" w:rsidRDefault="00000000">
      <w:pPr>
        <w:pStyle w:val="ListBullet"/>
      </w:pPr>
      <w:r>
        <w:t>Keep the modules accessible through one interface.</w:t>
      </w:r>
    </w:p>
    <w:p w14:paraId="5855B03E" w14:textId="77777777" w:rsidR="00C30401" w:rsidRDefault="00000000">
      <w:pPr>
        <w:pStyle w:val="Heading1"/>
      </w:pPr>
      <w:r>
        <w:t>4. SCOPE</w:t>
      </w:r>
    </w:p>
    <w:p w14:paraId="6A5726A5" w14:textId="77777777" w:rsidR="00C30401" w:rsidRDefault="00000000">
      <w:pPr>
        <w:pStyle w:val="Heading2"/>
      </w:pPr>
      <w:r>
        <w:t>4.1 Included</w:t>
      </w:r>
    </w:p>
    <w:p w14:paraId="2C7265E7" w14:textId="77777777" w:rsidR="00C30401" w:rsidRDefault="00000000">
      <w:pPr>
        <w:pStyle w:val="ListBullet"/>
      </w:pPr>
      <w:r>
        <w:t>Password strength feedback and recommendations.</w:t>
      </w:r>
    </w:p>
    <w:p w14:paraId="3BBC2037" w14:textId="77777777" w:rsidR="00C30401" w:rsidRDefault="00000000">
      <w:pPr>
        <w:pStyle w:val="ListBullet"/>
      </w:pPr>
      <w:r>
        <w:t>Client-side dictionary generation, transformations, deduplication, and TXT export.</w:t>
      </w:r>
    </w:p>
    <w:p w14:paraId="3B2CBAE4" w14:textId="77777777" w:rsidR="00C30401" w:rsidRDefault="00000000">
      <w:pPr>
        <w:pStyle w:val="ListBullet"/>
      </w:pPr>
      <w:r>
        <w:t>Theoretical brute-force calculations.</w:t>
      </w:r>
    </w:p>
    <w:p w14:paraId="3E0A9FA9" w14:textId="77777777" w:rsidR="00C30401" w:rsidRDefault="00000000">
      <w:pPr>
        <w:pStyle w:val="ListBullet"/>
      </w:pPr>
      <w:r>
        <w:t>Heuristic hash-format recognition.</w:t>
      </w:r>
    </w:p>
    <w:p w14:paraId="389BE046" w14:textId="77777777" w:rsidR="00C30401" w:rsidRDefault="00000000">
      <w:pPr>
        <w:pStyle w:val="ListBullet"/>
      </w:pPr>
      <w:r>
        <w:lastRenderedPageBreak/>
        <w:t>Parsing of user-supplied Linux shadow text.</w:t>
      </w:r>
    </w:p>
    <w:p w14:paraId="4EF7BB04" w14:textId="77777777" w:rsidR="00C30401" w:rsidRDefault="00000000">
      <w:pPr>
        <w:pStyle w:val="ListBullet"/>
      </w:pPr>
      <w:r>
        <w:t>Basic Windows SAM/SYSTEM file validation.</w:t>
      </w:r>
    </w:p>
    <w:p w14:paraId="10CE5D46" w14:textId="77777777" w:rsidR="00C30401" w:rsidRDefault="00000000">
      <w:pPr>
        <w:pStyle w:val="ListBullet"/>
      </w:pPr>
      <w:r>
        <w:t>Audit report preview and TXT download.</w:t>
      </w:r>
    </w:p>
    <w:p w14:paraId="57DD1195" w14:textId="77777777" w:rsidR="00C30401" w:rsidRDefault="00000000">
      <w:pPr>
        <w:pStyle w:val="Heading2"/>
      </w:pPr>
      <w:r>
        <w:t>4.2 Excluded from the current implementation</w:t>
      </w:r>
    </w:p>
    <w:p w14:paraId="56F86216" w14:textId="77777777" w:rsidR="00C30401" w:rsidRDefault="00000000">
      <w:pPr>
        <w:pStyle w:val="ListBullet"/>
      </w:pPr>
      <w:r>
        <w:t>Live password guessing or credential stuffing.</w:t>
      </w:r>
    </w:p>
    <w:p w14:paraId="11D7C17C" w14:textId="77777777" w:rsidR="00C30401" w:rsidRDefault="00000000">
      <w:pPr>
        <w:pStyle w:val="ListBullet"/>
      </w:pPr>
      <w:r>
        <w:t>Automatic access to protected operating-system credential stores.</w:t>
      </w:r>
    </w:p>
    <w:p w14:paraId="1D265D35" w14:textId="77777777" w:rsidR="00C30401" w:rsidRDefault="00000000">
      <w:pPr>
        <w:pStyle w:val="ListBullet"/>
      </w:pPr>
      <w:r>
        <w:t>Full Windows Registry hive parsing or hash extraction.</w:t>
      </w:r>
    </w:p>
    <w:p w14:paraId="63D285B4" w14:textId="77777777" w:rsidR="00C30401" w:rsidRDefault="00000000">
      <w:pPr>
        <w:pStyle w:val="ListBullet"/>
      </w:pPr>
      <w:r>
        <w:t>Actual hash cracking or verification.</w:t>
      </w:r>
    </w:p>
    <w:p w14:paraId="1E604739" w14:textId="77777777" w:rsidR="00C30401" w:rsidRDefault="00000000">
      <w:pPr>
        <w:pStyle w:val="ListBullet"/>
      </w:pPr>
      <w:r>
        <w:t>Guaranteed identification of every hash algorithm.</w:t>
      </w:r>
    </w:p>
    <w:p w14:paraId="6E9920B5" w14:textId="77777777" w:rsidR="00C30401" w:rsidRDefault="00000000">
      <w:pPr>
        <w:pStyle w:val="ListBullet"/>
      </w:pPr>
      <w:r>
        <w:t>PDF or Word export from the in-app report module.</w:t>
      </w:r>
    </w:p>
    <w:p w14:paraId="0388B924" w14:textId="77777777" w:rsidR="00C30401" w:rsidRDefault="00000000">
      <w:pPr>
        <w:pStyle w:val="ListBullet"/>
      </w:pPr>
      <w:r>
        <w:t>Claims of production-grade security or formal certification.</w:t>
      </w:r>
    </w:p>
    <w:p w14:paraId="2F335772" w14:textId="77777777" w:rsidR="00C30401" w:rsidRDefault="00000000">
      <w:pPr>
        <w:pStyle w:val="Heading1"/>
      </w:pPr>
      <w:r>
        <w:t>5. EXISTING AND PROPOSED SYSTEMS</w:t>
      </w:r>
    </w:p>
    <w:p w14:paraId="5FAE812F" w14:textId="77777777" w:rsidR="00C30401" w:rsidRDefault="00000000">
      <w:pPr>
        <w:pStyle w:val="Heading2"/>
      </w:pPr>
      <w:r>
        <w:t>5.1 Existing approach</w:t>
      </w:r>
    </w:p>
    <w:p w14:paraId="449EE0EF" w14:textId="77777777" w:rsidR="00C30401" w:rsidRDefault="00000000">
      <w:r>
        <w:t>Related tasks are commonly performed with separate utilities. Switching between tools can complicate learning and make results harder to compare.</w:t>
      </w:r>
    </w:p>
    <w:p w14:paraId="1E280A24" w14:textId="77777777" w:rsidR="00C30401" w:rsidRDefault="00000000">
      <w:pPr>
        <w:pStyle w:val="Heading2"/>
      </w:pPr>
      <w:r>
        <w:t>5.2 Proposed system</w:t>
      </w:r>
    </w:p>
    <w:p w14:paraId="0119CE57" w14:textId="77777777" w:rsidR="00C30401" w:rsidRDefault="00000000">
      <w:r>
        <w:t>The proposed suite consolidates several educational tasks into one web interface. Modules are separate, outputs are displayed in a consistent workflow, and the application explicitly states where results are estimates or basic validation only.</w:t>
      </w:r>
    </w:p>
    <w:p w14:paraId="560D891D" w14:textId="77777777" w:rsidR="00C30401" w:rsidRDefault="00000000">
      <w:pPr>
        <w:pStyle w:val="Heading2"/>
      </w:pPr>
      <w:r>
        <w:t>5.3 Benefits</w:t>
      </w:r>
    </w:p>
    <w:p w14:paraId="60520F80" w14:textId="77777777" w:rsidR="00C30401" w:rsidRDefault="00000000">
      <w:pPr>
        <w:pStyle w:val="ListBullet"/>
      </w:pPr>
      <w:r>
        <w:t>One interface for several related learning tasks.</w:t>
      </w:r>
    </w:p>
    <w:p w14:paraId="4729915E" w14:textId="77777777" w:rsidR="00C30401" w:rsidRDefault="00000000">
      <w:pPr>
        <w:pStyle w:val="ListBullet"/>
      </w:pPr>
      <w:r>
        <w:t>Clear distinction between analysis, simulation, and file checks.</w:t>
      </w:r>
    </w:p>
    <w:p w14:paraId="20BAA442" w14:textId="77777777" w:rsidR="00C30401" w:rsidRDefault="00000000">
      <w:pPr>
        <w:pStyle w:val="ListBullet"/>
      </w:pPr>
      <w:r>
        <w:t>Local development and testing.</w:t>
      </w:r>
    </w:p>
    <w:p w14:paraId="333C3B0A" w14:textId="77777777" w:rsidR="00C30401" w:rsidRDefault="00000000">
      <w:pPr>
        <w:pStyle w:val="ListBullet"/>
      </w:pPr>
      <w:r>
        <w:t>Downloadable wordlists and text reports.</w:t>
      </w:r>
    </w:p>
    <w:p w14:paraId="28B1B7EA" w14:textId="77777777" w:rsidR="00C30401" w:rsidRDefault="00000000">
      <w:pPr>
        <w:pStyle w:val="ListBullet"/>
      </w:pPr>
      <w:r>
        <w:t>Explicit limitations that help prevent overinterpretation.</w:t>
      </w:r>
    </w:p>
    <w:p w14:paraId="44E95836" w14:textId="77777777" w:rsidR="00C30401" w:rsidRDefault="00000000">
      <w:pPr>
        <w:pStyle w:val="Heading1"/>
      </w:pPr>
      <w:r>
        <w:t>6. SYSTEM REQUIREMENTS</w:t>
      </w:r>
    </w:p>
    <w:p w14:paraId="46E9DF0B" w14:textId="77777777" w:rsidR="00C30401" w:rsidRDefault="00000000">
      <w:pPr>
        <w:pStyle w:val="Heading2"/>
      </w:pPr>
      <w:r>
        <w:t>6.1 Software</w:t>
      </w:r>
    </w:p>
    <w:p w14:paraId="151E7128" w14:textId="77777777" w:rsidR="00C30401" w:rsidRDefault="00000000">
      <w:pPr>
        <w:pStyle w:val="ListBullet"/>
      </w:pPr>
      <w:r>
        <w:t>Operating system used during development: Windows.</w:t>
      </w:r>
    </w:p>
    <w:p w14:paraId="4BE7BBEF" w14:textId="77777777" w:rsidR="00C30401" w:rsidRDefault="00000000">
      <w:pPr>
        <w:pStyle w:val="ListBullet"/>
      </w:pPr>
      <w:r>
        <w:t>Python 3.12.3.</w:t>
      </w:r>
    </w:p>
    <w:p w14:paraId="1421A6B4" w14:textId="77777777" w:rsidR="00C30401" w:rsidRDefault="00000000">
      <w:pPr>
        <w:pStyle w:val="ListBullet"/>
      </w:pPr>
      <w:r>
        <w:t>Node.js v24.12.0 and npm 11.6.2.</w:t>
      </w:r>
    </w:p>
    <w:p w14:paraId="6A0509ED" w14:textId="77777777" w:rsidR="00C30401" w:rsidRDefault="00000000">
      <w:pPr>
        <w:pStyle w:val="ListBullet"/>
      </w:pPr>
      <w:r>
        <w:t>FastAPI and Uvicorn for backend/API serving.</w:t>
      </w:r>
    </w:p>
    <w:p w14:paraId="5E5AAE53" w14:textId="77777777" w:rsidR="00C30401" w:rsidRDefault="00000000">
      <w:pPr>
        <w:pStyle w:val="ListBullet"/>
      </w:pPr>
      <w:r>
        <w:t>React and Vite for frontend development.</w:t>
      </w:r>
    </w:p>
    <w:p w14:paraId="57DE8F33" w14:textId="77777777" w:rsidR="00C30401" w:rsidRDefault="00000000">
      <w:pPr>
        <w:pStyle w:val="ListBullet"/>
      </w:pPr>
      <w:r>
        <w:t>Modern browser such as Chrome or Microsoft Edge.</w:t>
      </w:r>
    </w:p>
    <w:p w14:paraId="10288AB2" w14:textId="77777777" w:rsidR="00C30401" w:rsidRDefault="00000000">
      <w:pPr>
        <w:pStyle w:val="ListBullet"/>
      </w:pPr>
      <w:r>
        <w:t>Code editor and Git for development/version control.</w:t>
      </w:r>
    </w:p>
    <w:p w14:paraId="7E5D891B" w14:textId="77777777" w:rsidR="00C30401" w:rsidRDefault="00000000">
      <w:pPr>
        <w:pStyle w:val="Heading2"/>
      </w:pPr>
      <w:r>
        <w:lastRenderedPageBreak/>
        <w:t>6.2 Hardware</w:t>
      </w:r>
    </w:p>
    <w:p w14:paraId="6561C4B9" w14:textId="77777777" w:rsidR="00C30401" w:rsidRDefault="00000000">
      <w:r>
        <w:t>A desktop or laptop capable of running Python and Node.js is required. Exact minimum CPU, memory, and disk specifications were not benchmarked in this project. Internet access may be required to install dependencies; local application testing uses localhost.</w:t>
      </w:r>
    </w:p>
    <w:p w14:paraId="72C4C70B" w14:textId="77777777" w:rsidR="00C30401" w:rsidRDefault="00000000">
      <w:pPr>
        <w:pStyle w:val="Heading1"/>
      </w:pPr>
      <w:r>
        <w:t>7. TECHNOLOGIES USED</w:t>
      </w:r>
    </w:p>
    <w:p w14:paraId="0214E909" w14:textId="77777777" w:rsidR="00C30401" w:rsidRDefault="00000000">
      <w:pPr>
        <w:pStyle w:val="Heading2"/>
      </w:pPr>
      <w:r>
        <w:t>React</w:t>
      </w:r>
    </w:p>
    <w:p w14:paraId="773CB171" w14:textId="77777777" w:rsidR="00C30401" w:rsidRDefault="00000000">
      <w:r>
        <w:t>Builds the component-based interactive user interface.</w:t>
      </w:r>
    </w:p>
    <w:p w14:paraId="6E703E93" w14:textId="77777777" w:rsidR="00C30401" w:rsidRDefault="00000000">
      <w:pPr>
        <w:pStyle w:val="Heading2"/>
      </w:pPr>
      <w:r>
        <w:t>Vite</w:t>
      </w:r>
    </w:p>
    <w:p w14:paraId="631D8E5A" w14:textId="77777777" w:rsidR="00C30401" w:rsidRDefault="00000000">
      <w:r>
        <w:t>Provides frontend development-server and build tooling. The recorded local frontend URL was http://localhost:5176/.</w:t>
      </w:r>
    </w:p>
    <w:p w14:paraId="7FEB03C2" w14:textId="77777777" w:rsidR="00C30401" w:rsidRDefault="00000000">
      <w:pPr>
        <w:pStyle w:val="Heading2"/>
      </w:pPr>
      <w:r>
        <w:t>Python</w:t>
      </w:r>
    </w:p>
    <w:p w14:paraId="75FC2D59" w14:textId="77777777" w:rsidR="00C30401" w:rsidRDefault="00000000">
      <w:r>
        <w:t>Implements backend processing and analysis logic.</w:t>
      </w:r>
    </w:p>
    <w:p w14:paraId="6664A38B" w14:textId="77777777" w:rsidR="00C30401" w:rsidRDefault="00000000">
      <w:pPr>
        <w:pStyle w:val="Heading2"/>
      </w:pPr>
      <w:r>
        <w:t>FastAPI</w:t>
      </w:r>
    </w:p>
    <w:p w14:paraId="3DE30135" w14:textId="77777777" w:rsidR="00C30401" w:rsidRDefault="00000000">
      <w:r>
        <w:t>Provides HTTP endpoints and interactive API documentation.</w:t>
      </w:r>
    </w:p>
    <w:p w14:paraId="48B235CE" w14:textId="77777777" w:rsidR="00C30401" w:rsidRDefault="00000000">
      <w:pPr>
        <w:pStyle w:val="Heading2"/>
      </w:pPr>
      <w:r>
        <w:t>Uvicorn</w:t>
      </w:r>
    </w:p>
    <w:p w14:paraId="77C6FAB9" w14:textId="77777777" w:rsidR="00C30401" w:rsidRDefault="00000000">
      <w:r>
        <w:t>Runs the FastAPI application during development.</w:t>
      </w:r>
    </w:p>
    <w:p w14:paraId="278D71B6" w14:textId="77777777" w:rsidR="00C30401" w:rsidRDefault="00000000">
      <w:pPr>
        <w:pStyle w:val="Heading2"/>
      </w:pPr>
      <w:r>
        <w:t>Git and GitHub</w:t>
      </w:r>
    </w:p>
    <w:p w14:paraId="7850192C" w14:textId="77777777" w:rsidR="00C30401" w:rsidRDefault="00000000">
      <w:r>
        <w:t>Track source changes and host the repository. The project was pushed to the main branch at https://github.com/mohithgit-hub/Password-Security-Suite.git.</w:t>
      </w:r>
    </w:p>
    <w:p w14:paraId="33E2A6D2" w14:textId="77777777" w:rsidR="00C30401" w:rsidRDefault="00000000">
      <w:pPr>
        <w:pStyle w:val="Heading1"/>
      </w:pPr>
      <w:r>
        <w:t>8. SYSTEM ARCHITECTURE</w:t>
      </w:r>
    </w:p>
    <w:p w14:paraId="19268741" w14:textId="77777777" w:rsidR="00C30401" w:rsidRDefault="00000000">
      <w:r>
        <w:t>The application uses a frontend-backend architecture. React/Vite collects input and displays results. For backend-supported tasks, it sends HTTP requests to FastAPI, which validates and processes the request and returns a response. Some tasks, including dictionary generation and report assembly/download, are implemented in the frontend.</w:t>
      </w:r>
    </w:p>
    <w:p w14:paraId="761F8E98" w14:textId="77777777" w:rsidR="00C30401" w:rsidRDefault="00000000">
      <w:pPr>
        <w:jc w:val="center"/>
      </w:pPr>
      <w:r>
        <w:rPr>
          <w:b/>
        </w:rPr>
        <w:t>USER</w:t>
      </w:r>
    </w:p>
    <w:p w14:paraId="33AE5016" w14:textId="77777777" w:rsidR="00C30401" w:rsidRDefault="00000000">
      <w:pPr>
        <w:jc w:val="center"/>
      </w:pPr>
      <w:r>
        <w:t>↓</w:t>
      </w:r>
    </w:p>
    <w:p w14:paraId="41432100" w14:textId="77777777" w:rsidR="00C30401" w:rsidRDefault="00000000">
      <w:pPr>
        <w:jc w:val="center"/>
      </w:pPr>
      <w:r>
        <w:rPr>
          <w:b/>
          <w:sz w:val="24"/>
        </w:rPr>
        <w:t>React + Vite frontend</w:t>
      </w:r>
    </w:p>
    <w:p w14:paraId="4755E201" w14:textId="77777777" w:rsidR="00C30401" w:rsidRDefault="00000000">
      <w:pPr>
        <w:jc w:val="center"/>
      </w:pPr>
      <w:r>
        <w:rPr>
          <w:sz w:val="20"/>
        </w:rPr>
        <w:t>↓ HTTP requests for backend operations</w:t>
      </w:r>
    </w:p>
    <w:p w14:paraId="44CC1482" w14:textId="77777777" w:rsidR="00C30401" w:rsidRDefault="00000000">
      <w:pPr>
        <w:jc w:val="center"/>
      </w:pPr>
      <w:r>
        <w:rPr>
          <w:b/>
          <w:sz w:val="24"/>
        </w:rPr>
        <w:t>FastAPI backend</w:t>
      </w:r>
    </w:p>
    <w:p w14:paraId="643B9864" w14:textId="77777777" w:rsidR="00C30401" w:rsidRDefault="00000000">
      <w:pPr>
        <w:jc w:val="center"/>
      </w:pPr>
      <w:r>
        <w:rPr>
          <w:sz w:val="20"/>
        </w:rPr>
        <w:t>↓ JSON response</w:t>
      </w:r>
    </w:p>
    <w:p w14:paraId="5D521403" w14:textId="77777777" w:rsidR="00C30401" w:rsidRDefault="00000000">
      <w:pPr>
        <w:jc w:val="center"/>
      </w:pPr>
      <w:r>
        <w:rPr>
          <w:b/>
        </w:rPr>
        <w:t>Results displayed in frontend</w:t>
      </w:r>
    </w:p>
    <w:p w14:paraId="30D68F35" w14:textId="77777777" w:rsidR="00C30401" w:rsidRDefault="00000000">
      <w:r>
        <w:lastRenderedPageBreak/>
        <w:t>The described workflow does not document a database layer. The report should be checked against the final code if the implementation changes.</w:t>
      </w:r>
    </w:p>
    <w:p w14:paraId="3240AF1C" w14:textId="77777777" w:rsidR="00C30401" w:rsidRDefault="00000000">
      <w:pPr>
        <w:pStyle w:val="Heading2"/>
      </w:pPr>
      <w:r>
        <w:t>8.1 Data flow</w:t>
      </w:r>
    </w:p>
    <w:p w14:paraId="768A8A41" w14:textId="77777777" w:rsidR="00C30401" w:rsidRDefault="00000000">
      <w:pPr>
        <w:pStyle w:val="ListNumber"/>
      </w:pPr>
      <w:r>
        <w:t>User opens the application and selects a module.</w:t>
      </w:r>
    </w:p>
    <w:p w14:paraId="3BE6CB96" w14:textId="77777777" w:rsidR="00C30401" w:rsidRDefault="00000000">
      <w:pPr>
        <w:pStyle w:val="ListNumber"/>
      </w:pPr>
      <w:r>
        <w:t>User enters input or uploads an allowed file/text.</w:t>
      </w:r>
    </w:p>
    <w:p w14:paraId="201D0998" w14:textId="77777777" w:rsidR="00C30401" w:rsidRDefault="00000000">
      <w:pPr>
        <w:pStyle w:val="ListNumber"/>
      </w:pPr>
      <w:r>
        <w:t>Frontend processes the input locally or sends a request to FastAPI.</w:t>
      </w:r>
    </w:p>
    <w:p w14:paraId="1505C65E" w14:textId="77777777" w:rsidR="00C30401" w:rsidRDefault="00000000">
      <w:pPr>
        <w:pStyle w:val="ListNumber"/>
      </w:pPr>
      <w:r>
        <w:t>Backend validates and processes supported requests.</w:t>
      </w:r>
    </w:p>
    <w:p w14:paraId="1997B5D4" w14:textId="77777777" w:rsidR="00C30401" w:rsidRDefault="00000000">
      <w:pPr>
        <w:pStyle w:val="ListNumber"/>
      </w:pPr>
      <w:r>
        <w:t>The interface displays the response.</w:t>
      </w:r>
    </w:p>
    <w:p w14:paraId="6C2749E6" w14:textId="77777777" w:rsidR="00C30401" w:rsidRDefault="00000000">
      <w:pPr>
        <w:pStyle w:val="ListNumber"/>
      </w:pPr>
      <w:r>
        <w:t>Available session results can be included in a report preview and TXT download.</w:t>
      </w:r>
    </w:p>
    <w:p w14:paraId="3A4AEC20" w14:textId="77777777" w:rsidR="00C30401" w:rsidRDefault="00000000">
      <w:pPr>
        <w:pStyle w:val="Heading1"/>
      </w:pPr>
      <w:r>
        <w:t>9. MODULE DESCRIPTION</w:t>
      </w:r>
    </w:p>
    <w:p w14:paraId="67514CEE" w14:textId="77777777" w:rsidR="00C30401" w:rsidRDefault="00000000">
      <w:pPr>
        <w:pStyle w:val="Heading2"/>
      </w:pPr>
      <w:r>
        <w:t>9.1 Password Strength Analyzer</w:t>
      </w:r>
    </w:p>
    <w:p w14:paraId="35014757" w14:textId="77777777" w:rsidR="00C30401" w:rsidRDefault="00000000">
      <w:r>
        <w:t>Purpose: give feedback on a user-entered password. It considers characteristics such as length and character variety, estimates entropy, identifies potential weaknesses, and provides recommendations. The interface includes a show/hide password control. Outputs include a strength label, length, estimated entropy, findings, and recommendations. The result is an estimate; it does not check breach databases, reuse, or account-specific risk.</w:t>
      </w:r>
    </w:p>
    <w:p w14:paraId="0D1A9845" w14:textId="77777777" w:rsidR="00C30401" w:rsidRDefault="00000000">
      <w:pPr>
        <w:pStyle w:val="Heading2"/>
      </w:pPr>
      <w:r>
        <w:t>9.2 Dictionary Generator</w:t>
      </w:r>
    </w:p>
    <w:p w14:paraId="5050435E" w14:textId="77777777" w:rsidR="00C30401" w:rsidRDefault="00000000">
      <w:r>
        <w:t>Purpose: demonstrate candidate-wordlist creation from user-supplied terms. Supported transformations include variants, leetspeak, numbers, and years, with duplicate removal and TXT export. The module generates a list only; it does not submit candidates to login forms or run a cracking process. Output size and usefulness depend on input and selected options.</w:t>
      </w:r>
    </w:p>
    <w:p w14:paraId="32353EBF" w14:textId="77777777" w:rsidR="00C30401" w:rsidRDefault="00000000">
      <w:pPr>
        <w:pStyle w:val="Heading2"/>
      </w:pPr>
      <w:r>
        <w:t>9.3 Brute-Force Simulator</w:t>
      </w:r>
    </w:p>
    <w:p w14:paraId="3FB4F7CF" w14:textId="77777777" w:rsidR="00C30401" w:rsidRDefault="00000000">
      <w:r>
        <w:t>Purpose: demonstrate search-space scale. It estimates the number of combinations for a selected character set and length and estimates duration using an assumed attempt rate. It does not perform password guessing. Real rates vary with hardware, hash algorithm, salting, rate limits, lockouts, and implementation.</w:t>
      </w:r>
    </w:p>
    <w:p w14:paraId="1C93928C" w14:textId="77777777" w:rsidR="00C30401" w:rsidRDefault="00000000">
      <w:pPr>
        <w:pStyle w:val="Heading2"/>
      </w:pPr>
      <w:r>
        <w:t>9.4 Hash Analyzer</w:t>
      </w:r>
    </w:p>
    <w:p w14:paraId="6469D03C" w14:textId="77777777" w:rsidR="00C30401" w:rsidRDefault="00000000">
      <w:r>
        <w:t>Purpose: suggest a likely format for a hash-like string using application-written pattern and length checks. No dedicated hash-identification library is used. Some strings are ambiguous: a 32-character hexadecimal string, for example, may be consistent with MD5 or NTLM and cannot reliably be distinguished from length alone. The module does not crack or verify hashes.</w:t>
      </w:r>
    </w:p>
    <w:p w14:paraId="4A6683A9" w14:textId="77777777" w:rsidR="00C30401" w:rsidRDefault="00000000">
      <w:pPr>
        <w:pStyle w:val="Heading2"/>
      </w:pPr>
      <w:r>
        <w:t>9.5 Linux Shadow Extractor</w:t>
      </w:r>
    </w:p>
    <w:p w14:paraId="59D5B984" w14:textId="77777777" w:rsidR="00C30401" w:rsidRDefault="00000000">
      <w:r>
        <w:t>Purpose: parse Linux shadow-format records explicitly pasted or uploaded by the user. It processes supplied text and displays fields according to the implemented parser. It does not automatically access /etc/shadow or bypass operating-system permissions.</w:t>
      </w:r>
    </w:p>
    <w:p w14:paraId="773AF5F6" w14:textId="77777777" w:rsidR="00C30401" w:rsidRDefault="00000000">
      <w:pPr>
        <w:pStyle w:val="Heading2"/>
      </w:pPr>
      <w:r>
        <w:t>9.6 Windows SAM/SYSTEM Analyzer</w:t>
      </w:r>
    </w:p>
    <w:p w14:paraId="2BFAC59F" w14:textId="77777777" w:rsidR="00C30401" w:rsidRDefault="00000000">
      <w:r>
        <w:t xml:space="preserve">Purpose: perform basic checks on a supplied file presented as SAM or SYSTEM. Current checks include exact expected filename, non-empty content, maximum size of 10 MB, and the first four bytes matching the </w:t>
      </w:r>
      <w:r>
        <w:lastRenderedPageBreak/>
        <w:t>Registry hive signature 'regf'. It does not parse Registry records, extract password hashes, or recover passwords. A synthetic text file named SAM was correctly rejected by the signature check.</w:t>
      </w:r>
    </w:p>
    <w:p w14:paraId="4E7C23ED" w14:textId="77777777" w:rsidR="00C30401" w:rsidRDefault="00000000">
      <w:pPr>
        <w:pStyle w:val="Heading2"/>
      </w:pPr>
      <w:r>
        <w:t>9.7 Security Audit Report</w:t>
      </w:r>
    </w:p>
    <w:p w14:paraId="0B7B19A9" w14:textId="77777777" w:rsidR="00C30401" w:rsidRDefault="00000000">
      <w:r>
        <w:t>Purpose: consolidate available session results, module status, scope, and limitations. The module supports on-screen preview and TXT download. The current in-app report module does not export PDF or Word documents. The report is an educational summary, not a formal compliance or certification report.</w:t>
      </w:r>
    </w:p>
    <w:p w14:paraId="0C9424B7" w14:textId="77777777" w:rsidR="00C30401" w:rsidRDefault="00000000">
      <w:pPr>
        <w:pStyle w:val="Heading1"/>
      </w:pPr>
      <w:r>
        <w:t>10. DESIGN AND WORKFLOW</w:t>
      </w:r>
    </w:p>
    <w:p w14:paraId="2A513C6D" w14:textId="77777777" w:rsidR="00C30401" w:rsidRDefault="00000000">
      <w:pPr>
        <w:pStyle w:val="ListNumber"/>
      </w:pPr>
      <w:r>
        <w:t>Start the FastAPI backend.</w:t>
      </w:r>
    </w:p>
    <w:p w14:paraId="0987E111" w14:textId="77777777" w:rsidR="00C30401" w:rsidRDefault="00000000">
      <w:pPr>
        <w:pStyle w:val="ListNumber"/>
      </w:pPr>
      <w:r>
        <w:t>Start the React/Vite frontend in a separate terminal.</w:t>
      </w:r>
    </w:p>
    <w:p w14:paraId="3CD1F6E2" w14:textId="77777777" w:rsidR="00C30401" w:rsidRDefault="00000000">
      <w:pPr>
        <w:pStyle w:val="ListNumber"/>
      </w:pPr>
      <w:r>
        <w:t>Open the local URL printed by Vite.</w:t>
      </w:r>
    </w:p>
    <w:p w14:paraId="5DF90E4C" w14:textId="77777777" w:rsidR="00C30401" w:rsidRDefault="00000000">
      <w:pPr>
        <w:pStyle w:val="ListNumber"/>
      </w:pPr>
      <w:r>
        <w:t>Select a module and provide the required input.</w:t>
      </w:r>
    </w:p>
    <w:p w14:paraId="36A65D6A" w14:textId="77777777" w:rsidR="00C30401" w:rsidRDefault="00000000">
      <w:pPr>
        <w:pStyle w:val="ListNumber"/>
      </w:pPr>
      <w:r>
        <w:t>Review the output and recommendations or warnings.</w:t>
      </w:r>
    </w:p>
    <w:p w14:paraId="275A8340" w14:textId="77777777" w:rsidR="00C30401" w:rsidRDefault="00000000">
      <w:pPr>
        <w:pStyle w:val="ListNumber"/>
      </w:pPr>
      <w:r>
        <w:t>Use the report module to preview and download a text summary if required.</w:t>
      </w:r>
    </w:p>
    <w:p w14:paraId="5669FCA0" w14:textId="77777777" w:rsidR="00C30401" w:rsidRDefault="00000000">
      <w:pPr>
        <w:pStyle w:val="Heading2"/>
      </w:pPr>
      <w:r>
        <w:t>10.1 API interaction</w:t>
      </w:r>
    </w:p>
    <w:p w14:paraId="3B0D5FD1" w14:textId="77777777" w:rsidR="00C30401" w:rsidRDefault="00000000">
      <w:r>
        <w:t>FastAPI provides backend endpoints, including /analyze-password and a Linux shadow-text request flow. The exact available routes and request schemas should be confirmed in Swagger UI at http://127.0.0.1:8000/docs.</w:t>
      </w:r>
    </w:p>
    <w:p w14:paraId="0B2198AA" w14:textId="77777777" w:rsidR="00C30401" w:rsidRDefault="00000000">
      <w:pPr>
        <w:pStyle w:val="Heading2"/>
      </w:pPr>
      <w:r>
        <w:t>10.2 Validation</w:t>
      </w:r>
    </w:p>
    <w:p w14:paraId="22EA6D07" w14:textId="77777777" w:rsidR="00C30401" w:rsidRDefault="00000000">
      <w:r>
        <w:t>Input validation helps handle malformed data and files that do not match their claimed type. The Windows module applies filename, size, emptiness, and signature checks. Empty, malformed, and boundary inputs should be included in continued testing.</w:t>
      </w:r>
    </w:p>
    <w:p w14:paraId="16657306" w14:textId="77777777" w:rsidR="00C30401" w:rsidRDefault="00000000">
      <w:pPr>
        <w:pStyle w:val="Heading1"/>
      </w:pPr>
      <w:r>
        <w:t>11. IMPLEMENTATION DETAILS</w:t>
      </w:r>
    </w:p>
    <w:p w14:paraId="4CFA599D" w14:textId="77777777" w:rsidR="00C30401" w:rsidRDefault="00000000">
      <w:pPr>
        <w:pStyle w:val="Heading2"/>
      </w:pPr>
      <w:r>
        <w:t>11.1 Project structure</w:t>
      </w:r>
    </w:p>
    <w:p w14:paraId="3B4CAADC" w14:textId="77777777" w:rsidR="00C30401" w:rsidRDefault="00000000">
      <w:pPr>
        <w:ind w:left="360"/>
      </w:pPr>
      <w:r>
        <w:rPr>
          <w:rFonts w:ascii="Courier New" w:hAnsi="Courier New"/>
          <w:sz w:val="20"/>
        </w:rPr>
        <w:t>Password-Security-Suite/</w:t>
      </w:r>
    </w:p>
    <w:p w14:paraId="07439710" w14:textId="77777777" w:rsidR="00C30401" w:rsidRDefault="00000000">
      <w:pPr>
        <w:ind w:left="360"/>
      </w:pPr>
      <w:r>
        <w:rPr>
          <w:rFonts w:ascii="Courier New" w:hAnsi="Courier New"/>
          <w:sz w:val="20"/>
        </w:rPr>
        <w:t>├── .gitignore</w:t>
      </w:r>
    </w:p>
    <w:p w14:paraId="4706EBD2" w14:textId="77777777" w:rsidR="00C30401" w:rsidRDefault="00000000">
      <w:pPr>
        <w:ind w:left="360"/>
      </w:pPr>
      <w:r>
        <w:rPr>
          <w:rFonts w:ascii="Courier New" w:hAnsi="Courier New"/>
          <w:sz w:val="20"/>
        </w:rPr>
        <w:t>├── backend/</w:t>
      </w:r>
    </w:p>
    <w:p w14:paraId="6F91BB2A" w14:textId="77777777" w:rsidR="00C30401" w:rsidRDefault="00000000">
      <w:pPr>
        <w:ind w:left="360"/>
      </w:pPr>
      <w:r>
        <w:rPr>
          <w:rFonts w:ascii="Courier New" w:hAnsi="Courier New"/>
          <w:sz w:val="20"/>
        </w:rPr>
        <w:t>│   ├── app/  (FastAPI application code)</w:t>
      </w:r>
    </w:p>
    <w:p w14:paraId="44C63F55" w14:textId="77777777" w:rsidR="00C30401" w:rsidRDefault="00000000">
      <w:pPr>
        <w:ind w:left="360"/>
      </w:pPr>
      <w:r>
        <w:rPr>
          <w:rFonts w:ascii="Courier New" w:hAnsi="Courier New"/>
          <w:sz w:val="20"/>
        </w:rPr>
        <w:t>│   ├── requirements.txt</w:t>
      </w:r>
    </w:p>
    <w:p w14:paraId="04786A23" w14:textId="77777777" w:rsidR="00C30401" w:rsidRDefault="00000000">
      <w:pPr>
        <w:ind w:left="360"/>
      </w:pPr>
      <w:r>
        <w:rPr>
          <w:rFonts w:ascii="Courier New" w:hAnsi="Courier New"/>
          <w:sz w:val="20"/>
        </w:rPr>
        <w:t>│   └── app/requirements.txt (also present)</w:t>
      </w:r>
    </w:p>
    <w:p w14:paraId="1A8C746B" w14:textId="77777777" w:rsidR="00C30401" w:rsidRDefault="00000000">
      <w:pPr>
        <w:ind w:left="360"/>
      </w:pPr>
      <w:r>
        <w:rPr>
          <w:rFonts w:ascii="Courier New" w:hAnsi="Courier New"/>
          <w:sz w:val="20"/>
        </w:rPr>
        <w:t>└── frontend/</w:t>
      </w:r>
    </w:p>
    <w:p w14:paraId="195AED16" w14:textId="77777777" w:rsidR="00C30401" w:rsidRDefault="00000000">
      <w:pPr>
        <w:ind w:left="360"/>
      </w:pPr>
      <w:r>
        <w:rPr>
          <w:rFonts w:ascii="Courier New" w:hAnsi="Courier New"/>
          <w:sz w:val="20"/>
        </w:rPr>
        <w:t xml:space="preserve">    ├── package.json and package-lock.json</w:t>
      </w:r>
    </w:p>
    <w:p w14:paraId="50463205" w14:textId="77777777" w:rsidR="00C30401" w:rsidRDefault="00000000">
      <w:pPr>
        <w:ind w:left="360"/>
      </w:pPr>
      <w:r>
        <w:rPr>
          <w:rFonts w:ascii="Courier New" w:hAnsi="Courier New"/>
          <w:sz w:val="20"/>
        </w:rPr>
        <w:t xml:space="preserve">    ├── src/  (React application)</w:t>
      </w:r>
    </w:p>
    <w:p w14:paraId="2FF9B92B" w14:textId="77777777" w:rsidR="00C30401" w:rsidRDefault="00000000">
      <w:pPr>
        <w:ind w:left="360"/>
      </w:pPr>
      <w:r>
        <w:rPr>
          <w:rFonts w:ascii="Courier New" w:hAnsi="Courier New"/>
          <w:sz w:val="20"/>
        </w:rPr>
        <w:t xml:space="preserve">    └── public/assets and frontend files</w:t>
      </w:r>
    </w:p>
    <w:p w14:paraId="1A4167D0" w14:textId="77777777" w:rsidR="00C30401" w:rsidRDefault="00000000">
      <w:r>
        <w:lastRenderedPageBreak/>
        <w:t>The exact source filenames can change. The repository's root .gitignore excludes Python virtual environments/cache files, environment files, Node dependencies, build output, test artifacts, logs, and common IDE/OS files. The virtual environment and node_modules were verified as ignored before the push.</w:t>
      </w:r>
    </w:p>
    <w:p w14:paraId="5A384B16" w14:textId="77777777" w:rsidR="00C30401" w:rsidRDefault="00000000">
      <w:pPr>
        <w:pStyle w:val="Heading2"/>
      </w:pPr>
      <w:r>
        <w:t>11.2 Start backend</w:t>
      </w:r>
    </w:p>
    <w:p w14:paraId="3CA5717F" w14:textId="77777777" w:rsidR="00C30401" w:rsidRDefault="00000000">
      <w:r>
        <w:t>In Windows Command Prompt:</w:t>
      </w:r>
    </w:p>
    <w:p w14:paraId="31FFDB32" w14:textId="77777777" w:rsidR="00C30401" w:rsidRDefault="00000000">
      <w:pPr>
        <w:ind w:left="360"/>
      </w:pPr>
      <w:r>
        <w:rPr>
          <w:rFonts w:ascii="Courier New" w:hAnsi="Courier New"/>
          <w:sz w:val="20"/>
        </w:rPr>
        <w:t>cd /d "D:\test\password security suite\backend"</w:t>
      </w:r>
    </w:p>
    <w:p w14:paraId="3F88E0A2" w14:textId="77777777" w:rsidR="00C30401" w:rsidRDefault="00000000">
      <w:pPr>
        <w:ind w:left="360"/>
      </w:pPr>
      <w:r>
        <w:rPr>
          <w:rFonts w:ascii="Courier New" w:hAnsi="Courier New"/>
          <w:sz w:val="20"/>
        </w:rPr>
        <w:t>venv\Scripts\activate</w:t>
      </w:r>
    </w:p>
    <w:p w14:paraId="011E8E08" w14:textId="77777777" w:rsidR="00C30401" w:rsidRDefault="00000000">
      <w:pPr>
        <w:ind w:left="360"/>
      </w:pPr>
      <w:r>
        <w:rPr>
          <w:rFonts w:ascii="Courier New" w:hAnsi="Courier New"/>
          <w:sz w:val="20"/>
        </w:rPr>
        <w:t>python -m uvicorn app.main:app --reload</w:t>
      </w:r>
    </w:p>
    <w:p w14:paraId="0C3B80F5" w14:textId="77777777" w:rsidR="00C30401" w:rsidRDefault="00000000">
      <w:r>
        <w:t>Swagger UI: http://127.0.0.1:8000/docs</w:t>
      </w:r>
    </w:p>
    <w:p w14:paraId="61CEE562" w14:textId="77777777" w:rsidR="00C30401" w:rsidRDefault="00000000">
      <w:pPr>
        <w:pStyle w:val="Heading2"/>
      </w:pPr>
      <w:r>
        <w:t>11.3 Start frontend</w:t>
      </w:r>
    </w:p>
    <w:p w14:paraId="5942D6A6" w14:textId="77777777" w:rsidR="00C30401" w:rsidRDefault="00000000">
      <w:pPr>
        <w:ind w:left="360"/>
      </w:pPr>
      <w:r>
        <w:rPr>
          <w:rFonts w:ascii="Courier New" w:hAnsi="Courier New"/>
          <w:sz w:val="20"/>
        </w:rPr>
        <w:t>cd /d "D:\test\password security suite\frontend"</w:t>
      </w:r>
    </w:p>
    <w:p w14:paraId="743191FE" w14:textId="77777777" w:rsidR="00C30401" w:rsidRDefault="00000000">
      <w:pPr>
        <w:ind w:left="360"/>
      </w:pPr>
      <w:r>
        <w:rPr>
          <w:rFonts w:ascii="Courier New" w:hAnsi="Courier New"/>
          <w:sz w:val="20"/>
        </w:rPr>
        <w:t>npm.cmd run dev</w:t>
      </w:r>
    </w:p>
    <w:p w14:paraId="2CBAA87F" w14:textId="77777777" w:rsidR="00C30401" w:rsidRDefault="00000000">
      <w:r>
        <w:t>The recorded frontend URL was http://localhost:5176/. If the port is busy, Vite may display a different URL.</w:t>
      </w:r>
    </w:p>
    <w:p w14:paraId="0FDEE748" w14:textId="77777777" w:rsidR="00C30401" w:rsidRDefault="00000000">
      <w:pPr>
        <w:pStyle w:val="Heading2"/>
      </w:pPr>
      <w:r>
        <w:t>11.4 Version control</w:t>
      </w:r>
    </w:p>
    <w:p w14:paraId="755B7225" w14:textId="77777777" w:rsidR="00C30401" w:rsidRDefault="00000000">
      <w:r>
        <w:t>The repository is https://github.com/mohithgit-hub/Password-Security-Suite.git. The main branch successfully tracks origin/main. Dependencies and the Python virtual environment were excluded from the commit.</w:t>
      </w:r>
    </w:p>
    <w:p w14:paraId="5036F019" w14:textId="77777777" w:rsidR="00C30401" w:rsidRDefault="00000000">
      <w:pPr>
        <w:pStyle w:val="Heading1"/>
      </w:pPr>
      <w:r>
        <w:t>12. TESTING AND RESULTS</w:t>
      </w:r>
    </w:p>
    <w:p w14:paraId="66A5D642" w14:textId="77777777" w:rsidR="00C30401" w:rsidRDefault="00000000">
      <w:r>
        <w:t>The following table summarizes recorded functional checks. These are development checks, not exhaustive security tests.</w:t>
      </w:r>
    </w:p>
    <w:tbl>
      <w:tblPr>
        <w:tblStyle w:val="TableGrid"/>
        <w:tblW w:w="0" w:type="auto"/>
        <w:tblLook w:val="04A0" w:firstRow="1" w:lastRow="0" w:firstColumn="1" w:lastColumn="0" w:noHBand="0" w:noVBand="1"/>
      </w:tblPr>
      <w:tblGrid>
        <w:gridCol w:w="3216"/>
        <w:gridCol w:w="3216"/>
        <w:gridCol w:w="3216"/>
      </w:tblGrid>
      <w:tr w:rsidR="00C30401" w14:paraId="70DA220B" w14:textId="77777777">
        <w:tc>
          <w:tcPr>
            <w:tcW w:w="3216" w:type="dxa"/>
          </w:tcPr>
          <w:p w14:paraId="03198064" w14:textId="77777777" w:rsidR="00C30401" w:rsidRDefault="00000000">
            <w:r>
              <w:t>Test area</w:t>
            </w:r>
          </w:p>
        </w:tc>
        <w:tc>
          <w:tcPr>
            <w:tcW w:w="3216" w:type="dxa"/>
          </w:tcPr>
          <w:p w14:paraId="045F2AB6" w14:textId="77777777" w:rsidR="00C30401" w:rsidRDefault="00000000">
            <w:r>
              <w:t>Test performed</w:t>
            </w:r>
          </w:p>
        </w:tc>
        <w:tc>
          <w:tcPr>
            <w:tcW w:w="3216" w:type="dxa"/>
          </w:tcPr>
          <w:p w14:paraId="51F64C4E" w14:textId="77777777" w:rsidR="00C30401" w:rsidRDefault="00000000">
            <w:r>
              <w:t>Recorded result / scope</w:t>
            </w:r>
          </w:p>
        </w:tc>
      </w:tr>
      <w:tr w:rsidR="00C30401" w14:paraId="4B93DFE8" w14:textId="77777777">
        <w:tc>
          <w:tcPr>
            <w:tcW w:w="3216" w:type="dxa"/>
          </w:tcPr>
          <w:p w14:paraId="7B58E91E" w14:textId="77777777" w:rsidR="00C30401" w:rsidRDefault="00000000">
            <w:r>
              <w:t>Backend startup/API docs</w:t>
            </w:r>
          </w:p>
        </w:tc>
        <w:tc>
          <w:tcPr>
            <w:tcW w:w="3216" w:type="dxa"/>
          </w:tcPr>
          <w:p w14:paraId="1CF41E1C" w14:textId="77777777" w:rsidR="00C30401" w:rsidRDefault="00000000">
            <w:r>
              <w:t>Start FastAPI and open Swagger UI.</w:t>
            </w:r>
          </w:p>
        </w:tc>
        <w:tc>
          <w:tcPr>
            <w:tcW w:w="3216" w:type="dxa"/>
          </w:tcPr>
          <w:p w14:paraId="5C33D589" w14:textId="77777777" w:rsidR="00C30401" w:rsidRDefault="00000000">
            <w:r>
              <w:t>Startup and API documentation checked.</w:t>
            </w:r>
          </w:p>
        </w:tc>
      </w:tr>
      <w:tr w:rsidR="00C30401" w14:paraId="286BFC57" w14:textId="77777777">
        <w:tc>
          <w:tcPr>
            <w:tcW w:w="3216" w:type="dxa"/>
          </w:tcPr>
          <w:p w14:paraId="030199C8" w14:textId="77777777" w:rsidR="00C30401" w:rsidRDefault="00000000">
            <w:r>
              <w:t>Password analyzer</w:t>
            </w:r>
          </w:p>
        </w:tc>
        <w:tc>
          <w:tcPr>
            <w:tcW w:w="3216" w:type="dxa"/>
          </w:tcPr>
          <w:p w14:paraId="6F75409B" w14:textId="77777777" w:rsidR="00C30401" w:rsidRDefault="00000000">
            <w:r>
              <w:t>Submit a representative password.</w:t>
            </w:r>
          </w:p>
        </w:tc>
        <w:tc>
          <w:tcPr>
            <w:tcW w:w="3216" w:type="dxa"/>
          </w:tcPr>
          <w:p w14:paraId="003C67EF" w14:textId="77777777" w:rsidR="00C30401" w:rsidRDefault="00000000">
            <w:r>
              <w:t>Strength, length, estimated entropy, findings/recommendations displayed.</w:t>
            </w:r>
          </w:p>
        </w:tc>
      </w:tr>
      <w:tr w:rsidR="00C30401" w14:paraId="0BFC74C7" w14:textId="77777777">
        <w:tc>
          <w:tcPr>
            <w:tcW w:w="3216" w:type="dxa"/>
          </w:tcPr>
          <w:p w14:paraId="51BC5824" w14:textId="77777777" w:rsidR="00C30401" w:rsidRDefault="00000000">
            <w:r>
              <w:t>Dictionary generator</w:t>
            </w:r>
          </w:p>
        </w:tc>
        <w:tc>
          <w:tcPr>
            <w:tcW w:w="3216" w:type="dxa"/>
          </w:tcPr>
          <w:p w14:paraId="418E50B1" w14:textId="77777777" w:rsidR="00C30401" w:rsidRDefault="00000000">
            <w:r>
              <w:t>Generate candidates and download TXT.</w:t>
            </w:r>
          </w:p>
        </w:tc>
        <w:tc>
          <w:tcPr>
            <w:tcW w:w="3216" w:type="dxa"/>
          </w:tcPr>
          <w:p w14:paraId="0BBA7A8F" w14:textId="77777777" w:rsidR="00C30401" w:rsidRDefault="00000000">
            <w:r>
              <w:t>Generation and TXT download checked.</w:t>
            </w:r>
          </w:p>
        </w:tc>
      </w:tr>
      <w:tr w:rsidR="00C30401" w14:paraId="4F516A33" w14:textId="77777777">
        <w:tc>
          <w:tcPr>
            <w:tcW w:w="3216" w:type="dxa"/>
          </w:tcPr>
          <w:p w14:paraId="6F18ABF0" w14:textId="77777777" w:rsidR="00C30401" w:rsidRDefault="00000000">
            <w:r>
              <w:t>Brute-force simulator</w:t>
            </w:r>
          </w:p>
        </w:tc>
        <w:tc>
          <w:tcPr>
            <w:tcW w:w="3216" w:type="dxa"/>
          </w:tcPr>
          <w:p w14:paraId="2089187D" w14:textId="77777777" w:rsidR="00C30401" w:rsidRDefault="00000000">
            <w:r>
              <w:t>Calculate combinations and duration.</w:t>
            </w:r>
          </w:p>
        </w:tc>
        <w:tc>
          <w:tcPr>
            <w:tcW w:w="3216" w:type="dxa"/>
          </w:tcPr>
          <w:p w14:paraId="467D4874" w14:textId="77777777" w:rsidR="00C30401" w:rsidRDefault="00000000">
            <w:r>
              <w:t>Theoretical output displayed; no live guessing.</w:t>
            </w:r>
          </w:p>
        </w:tc>
      </w:tr>
      <w:tr w:rsidR="00C30401" w14:paraId="4C06CADB" w14:textId="77777777">
        <w:tc>
          <w:tcPr>
            <w:tcW w:w="3216" w:type="dxa"/>
          </w:tcPr>
          <w:p w14:paraId="0163FB20" w14:textId="77777777" w:rsidR="00C30401" w:rsidRDefault="00000000">
            <w:r>
              <w:t>Hash analyzer</w:t>
            </w:r>
          </w:p>
        </w:tc>
        <w:tc>
          <w:tcPr>
            <w:tcW w:w="3216" w:type="dxa"/>
          </w:tcPr>
          <w:p w14:paraId="73A5B0DF" w14:textId="77777777" w:rsidR="00C30401" w:rsidRDefault="00000000">
            <w:r>
              <w:t>Submit hash-like strings.</w:t>
            </w:r>
          </w:p>
        </w:tc>
        <w:tc>
          <w:tcPr>
            <w:tcW w:w="3216" w:type="dxa"/>
          </w:tcPr>
          <w:p w14:paraId="367F4856" w14:textId="77777777" w:rsidR="00C30401" w:rsidRDefault="00000000">
            <w:r>
              <w:t>Pattern/length recognition checked; ambiguous formats remain possible.</w:t>
            </w:r>
          </w:p>
        </w:tc>
      </w:tr>
      <w:tr w:rsidR="00C30401" w14:paraId="0D5A54B3" w14:textId="77777777">
        <w:tc>
          <w:tcPr>
            <w:tcW w:w="3216" w:type="dxa"/>
          </w:tcPr>
          <w:p w14:paraId="3BA11591" w14:textId="77777777" w:rsidR="00C30401" w:rsidRDefault="00000000">
            <w:r>
              <w:t>Linux shadow parser</w:t>
            </w:r>
          </w:p>
        </w:tc>
        <w:tc>
          <w:tcPr>
            <w:tcW w:w="3216" w:type="dxa"/>
          </w:tcPr>
          <w:p w14:paraId="2DC525A2" w14:textId="77777777" w:rsidR="00C30401" w:rsidRDefault="00000000">
            <w:r>
              <w:t>Supply shadow-format text.</w:t>
            </w:r>
          </w:p>
        </w:tc>
        <w:tc>
          <w:tcPr>
            <w:tcW w:w="3216" w:type="dxa"/>
          </w:tcPr>
          <w:p w14:paraId="7F41760A" w14:textId="77777777" w:rsidR="00C30401" w:rsidRDefault="00000000">
            <w:r>
              <w:t>Supplied-text parsing flow checked; no protected file access.</w:t>
            </w:r>
          </w:p>
        </w:tc>
      </w:tr>
      <w:tr w:rsidR="00C30401" w14:paraId="7341B197" w14:textId="77777777">
        <w:tc>
          <w:tcPr>
            <w:tcW w:w="3216" w:type="dxa"/>
          </w:tcPr>
          <w:p w14:paraId="5D6FFC44" w14:textId="77777777" w:rsidR="00C30401" w:rsidRDefault="00000000">
            <w:r>
              <w:t>Windows SAM/SYSTEM</w:t>
            </w:r>
          </w:p>
        </w:tc>
        <w:tc>
          <w:tcPr>
            <w:tcW w:w="3216" w:type="dxa"/>
          </w:tcPr>
          <w:p w14:paraId="2C2DA11C" w14:textId="77777777" w:rsidR="00C30401" w:rsidRDefault="00000000">
            <w:r>
              <w:t>Test file checks including synthetic 66-byte text file named SAM.</w:t>
            </w:r>
          </w:p>
        </w:tc>
        <w:tc>
          <w:tcPr>
            <w:tcW w:w="3216" w:type="dxa"/>
          </w:tcPr>
          <w:p w14:paraId="6D8A71EE" w14:textId="77777777" w:rsidR="00C30401" w:rsidRDefault="00000000">
            <w:r>
              <w:t>Synthetic text file was not recognized because it failed the Registry hive signature check.</w:t>
            </w:r>
          </w:p>
        </w:tc>
      </w:tr>
      <w:tr w:rsidR="00C30401" w14:paraId="401B8BE5" w14:textId="77777777">
        <w:tc>
          <w:tcPr>
            <w:tcW w:w="3216" w:type="dxa"/>
          </w:tcPr>
          <w:p w14:paraId="3A46F10E" w14:textId="77777777" w:rsidR="00C30401" w:rsidRDefault="00000000">
            <w:r>
              <w:lastRenderedPageBreak/>
              <w:t>Audit report</w:t>
            </w:r>
          </w:p>
        </w:tc>
        <w:tc>
          <w:tcPr>
            <w:tcW w:w="3216" w:type="dxa"/>
          </w:tcPr>
          <w:p w14:paraId="4E9A8206" w14:textId="77777777" w:rsidR="00C30401" w:rsidRDefault="00000000">
            <w:r>
              <w:t>Preview and download report.</w:t>
            </w:r>
          </w:p>
        </w:tc>
        <w:tc>
          <w:tcPr>
            <w:tcW w:w="3216" w:type="dxa"/>
          </w:tcPr>
          <w:p w14:paraId="187AF527" w14:textId="77777777" w:rsidR="00C30401" w:rsidRDefault="00000000">
            <w:r>
              <w:t>Preview and TXT download checked.</w:t>
            </w:r>
          </w:p>
        </w:tc>
      </w:tr>
      <w:tr w:rsidR="00C30401" w14:paraId="2942FA96" w14:textId="77777777">
        <w:tc>
          <w:tcPr>
            <w:tcW w:w="3216" w:type="dxa"/>
          </w:tcPr>
          <w:p w14:paraId="7BD2A8E7" w14:textId="77777777" w:rsidR="00C30401" w:rsidRDefault="00000000">
            <w:r>
              <w:t>UI navigation</w:t>
            </w:r>
          </w:p>
        </w:tc>
        <w:tc>
          <w:tcPr>
            <w:tcW w:w="3216" w:type="dxa"/>
          </w:tcPr>
          <w:p w14:paraId="5BA6A884" w14:textId="77777777" w:rsidR="00C30401" w:rsidRDefault="00000000">
            <w:r>
              <w:t>Switch modules and inspect browser console.</w:t>
            </w:r>
          </w:p>
        </w:tc>
        <w:tc>
          <w:tcPr>
            <w:tcW w:w="3216" w:type="dxa"/>
          </w:tcPr>
          <w:p w14:paraId="239BC0DF" w14:textId="77777777" w:rsidR="00C30401" w:rsidRDefault="00000000">
            <w:r>
              <w:t>Module switching checked; no new red console errors reported in the test session.</w:t>
            </w:r>
          </w:p>
        </w:tc>
      </w:tr>
      <w:tr w:rsidR="00C30401" w14:paraId="332BB920" w14:textId="77777777">
        <w:tc>
          <w:tcPr>
            <w:tcW w:w="3216" w:type="dxa"/>
          </w:tcPr>
          <w:p w14:paraId="09942297" w14:textId="77777777" w:rsidR="00C30401" w:rsidRDefault="00000000">
            <w:r>
              <w:t>GitHub push</w:t>
            </w:r>
          </w:p>
        </w:tc>
        <w:tc>
          <w:tcPr>
            <w:tcW w:w="3216" w:type="dxa"/>
          </w:tcPr>
          <w:p w14:paraId="12FFA305" w14:textId="77777777" w:rsidR="00C30401" w:rsidRDefault="00000000">
            <w:r>
              <w:t>Check ignored directories and push source.</w:t>
            </w:r>
          </w:p>
        </w:tc>
        <w:tc>
          <w:tcPr>
            <w:tcW w:w="3216" w:type="dxa"/>
          </w:tcPr>
          <w:p w14:paraId="741DB813" w14:textId="77777777" w:rsidR="00C30401" w:rsidRDefault="00000000">
            <w:r>
              <w:t>Push to main succeeded; venv and node_modules excluded.</w:t>
            </w:r>
          </w:p>
        </w:tc>
      </w:tr>
    </w:tbl>
    <w:p w14:paraId="2F69BCCB" w14:textId="77777777" w:rsidR="00C30401" w:rsidRDefault="00000000">
      <w:pPr>
        <w:pStyle w:val="Heading2"/>
      </w:pPr>
      <w:r>
        <w:t>12.1 Test conclusion</w:t>
      </w:r>
    </w:p>
    <w:p w14:paraId="067C8C1F" w14:textId="77777777" w:rsidR="00C30401" w:rsidRDefault="00000000">
      <w:r>
        <w:t>The recorded checks indicate that the main workflows were operational locally at the time of testing. The Windows test proves only basic file validation, not credential extraction. Hash recognition is a suggestion, not cracking. Unit tests, automated API tests, boundary testing, and independent review would be needed for stronger reliability claims.</w:t>
      </w:r>
    </w:p>
    <w:p w14:paraId="7318229A" w14:textId="77777777" w:rsidR="00C30401" w:rsidRDefault="00000000">
      <w:pPr>
        <w:pStyle w:val="Heading1"/>
      </w:pPr>
      <w:r>
        <w:t>13. SECURITY, ETHICS AND LIMITATIONS</w:t>
      </w:r>
    </w:p>
    <w:p w14:paraId="7FF467A0" w14:textId="77777777" w:rsidR="00C30401" w:rsidRDefault="00000000">
      <w:pPr>
        <w:pStyle w:val="Heading2"/>
      </w:pPr>
      <w:r>
        <w:t>13.1 Authorized use</w:t>
      </w:r>
    </w:p>
    <w:p w14:paraId="5E3864BA" w14:textId="77777777" w:rsidR="00C30401" w:rsidRDefault="00000000">
      <w:r>
        <w:t>Use the suite only with passwords, files, and data that you own or are explicitly authorized to assess. Do not use generated wordlists to attempt access to accounts or systems without permission.</w:t>
      </w:r>
    </w:p>
    <w:p w14:paraId="347D1A4C" w14:textId="77777777" w:rsidR="00C30401" w:rsidRDefault="00000000">
      <w:pPr>
        <w:pStyle w:val="Heading2"/>
      </w:pPr>
      <w:r>
        <w:t>13.2 Data handling</w:t>
      </w:r>
    </w:p>
    <w:p w14:paraId="3E66B093" w14:textId="77777777" w:rsidR="00C30401" w:rsidRDefault="00000000">
      <w:r>
        <w:t>Avoid entering real production passwords or uploading sensitive credential files into environments you do not control. Use synthetic data for demonstrations. This report does not claim production-grade encryption, multi-user isolation, or deployment controls.</w:t>
      </w:r>
    </w:p>
    <w:p w14:paraId="0490BE83" w14:textId="77777777" w:rsidR="00C30401" w:rsidRDefault="00000000">
      <w:pPr>
        <w:pStyle w:val="Heading2"/>
      </w:pPr>
      <w:r>
        <w:t>13.3 Technical limitations</w:t>
      </w:r>
    </w:p>
    <w:p w14:paraId="3FE96987" w14:textId="77777777" w:rsidR="00C30401" w:rsidRDefault="00000000">
      <w:pPr>
        <w:pStyle w:val="ListBullet"/>
      </w:pPr>
      <w:r>
        <w:t>Strength and entropy values are estimates.</w:t>
      </w:r>
    </w:p>
    <w:p w14:paraId="788233E2" w14:textId="77777777" w:rsidR="00C30401" w:rsidRDefault="00000000">
      <w:pPr>
        <w:pStyle w:val="ListBullet"/>
      </w:pPr>
      <w:r>
        <w:t>Simulator duration depends on an assumed rate and is not a benchmark.</w:t>
      </w:r>
    </w:p>
    <w:p w14:paraId="360D6F1F" w14:textId="77777777" w:rsidR="00C30401" w:rsidRDefault="00000000">
      <w:pPr>
        <w:pStyle w:val="ListBullet"/>
      </w:pPr>
      <w:r>
        <w:t>Hash-format recognition is heuristic and sometimes ambiguous.</w:t>
      </w:r>
    </w:p>
    <w:p w14:paraId="3C6CC237" w14:textId="77777777" w:rsidR="00C30401" w:rsidRDefault="00000000">
      <w:pPr>
        <w:pStyle w:val="ListBullet"/>
      </w:pPr>
      <w:r>
        <w:t>Linux parsing only processes user-supplied text.</w:t>
      </w:r>
    </w:p>
    <w:p w14:paraId="33639C89" w14:textId="77777777" w:rsidR="00C30401" w:rsidRDefault="00000000">
      <w:pPr>
        <w:pStyle w:val="ListBullet"/>
      </w:pPr>
      <w:r>
        <w:t>Windows SAM/SYSTEM handling does not parse hives or extract hashes.</w:t>
      </w:r>
    </w:p>
    <w:p w14:paraId="0F790478" w14:textId="77777777" w:rsidR="00C30401" w:rsidRDefault="00000000">
      <w:pPr>
        <w:pStyle w:val="ListBullet"/>
      </w:pPr>
      <w:r>
        <w:t>The audit report reflects available session results only.</w:t>
      </w:r>
    </w:p>
    <w:p w14:paraId="30AD3B1F" w14:textId="77777777" w:rsidR="00C30401" w:rsidRDefault="00000000">
      <w:pPr>
        <w:pStyle w:val="ListBullet"/>
      </w:pPr>
      <w:r>
        <w:t>Testing was functional, not a full penetration test or formal verification.</w:t>
      </w:r>
    </w:p>
    <w:p w14:paraId="00C1F1B4" w14:textId="77777777" w:rsidR="00C30401" w:rsidRDefault="00000000">
      <w:pPr>
        <w:pStyle w:val="Heading1"/>
      </w:pPr>
      <w:r>
        <w:t>14. FUTURE ENHANCEMENTS</w:t>
      </w:r>
    </w:p>
    <w:p w14:paraId="2B6226E9" w14:textId="77777777" w:rsidR="00C30401" w:rsidRDefault="00000000">
      <w:pPr>
        <w:pStyle w:val="ListBullet"/>
      </w:pPr>
      <w:r>
        <w:t>Add unit tests and automated API tests for normal, invalid, empty, and boundary inputs.</w:t>
      </w:r>
    </w:p>
    <w:p w14:paraId="6F7B8C0A" w14:textId="77777777" w:rsidR="00C30401" w:rsidRDefault="00000000">
      <w:pPr>
        <w:pStyle w:val="ListBullet"/>
      </w:pPr>
      <w:r>
        <w:t>Document password-strength rules and add repeatable test cases.</w:t>
      </w:r>
    </w:p>
    <w:p w14:paraId="71B84757" w14:textId="77777777" w:rsidR="00C30401" w:rsidRDefault="00000000">
      <w:pPr>
        <w:pStyle w:val="ListBullet"/>
      </w:pPr>
      <w:r>
        <w:t>Show confidence and explanatory notes for hash-format suggestions.</w:t>
      </w:r>
    </w:p>
    <w:p w14:paraId="4595C5D2" w14:textId="77777777" w:rsidR="00C30401" w:rsidRDefault="00000000">
      <w:pPr>
        <w:pStyle w:val="ListBullet"/>
      </w:pPr>
      <w:r>
        <w:t>Make attempt-rate assumptions and units explicit in simulator output.</w:t>
      </w:r>
    </w:p>
    <w:p w14:paraId="1DD2F4D0" w14:textId="77777777" w:rsidR="00C30401" w:rsidRDefault="00000000">
      <w:pPr>
        <w:pStyle w:val="ListBullet"/>
      </w:pPr>
      <w:r>
        <w:t>Add timestamps and clear tested/unavailable status to reports.</w:t>
      </w:r>
    </w:p>
    <w:p w14:paraId="41069C24" w14:textId="77777777" w:rsidR="00C30401" w:rsidRDefault="00000000">
      <w:pPr>
        <w:pStyle w:val="ListBullet"/>
      </w:pPr>
      <w:r>
        <w:t>Add PDF export if required, while retaining TXT output.</w:t>
      </w:r>
    </w:p>
    <w:p w14:paraId="35A0DCFB" w14:textId="77777777" w:rsidR="00C30401" w:rsidRDefault="00000000">
      <w:pPr>
        <w:pStyle w:val="ListBullet"/>
      </w:pPr>
      <w:r>
        <w:t>Improve accessibility, keyboard navigation, and responsive design.</w:t>
      </w:r>
    </w:p>
    <w:p w14:paraId="774A6318" w14:textId="77777777" w:rsidR="00C30401" w:rsidRDefault="00000000">
      <w:pPr>
        <w:pStyle w:val="ListBullet"/>
      </w:pPr>
      <w:r>
        <w:t>Provide safe sample datasets and guided demonstrations.</w:t>
      </w:r>
    </w:p>
    <w:p w14:paraId="7BC88EB8" w14:textId="77777777" w:rsidR="00C30401" w:rsidRDefault="00000000">
      <w:pPr>
        <w:pStyle w:val="ListBullet"/>
      </w:pPr>
      <w:r>
        <w:t>Document API schemas and error handling.</w:t>
      </w:r>
    </w:p>
    <w:p w14:paraId="5818248D" w14:textId="77777777" w:rsidR="00C30401" w:rsidRDefault="00000000">
      <w:pPr>
        <w:pStyle w:val="ListBullet"/>
      </w:pPr>
      <w:r>
        <w:lastRenderedPageBreak/>
        <w:t>Perform privacy and security review before deployment beyond localhost.</w:t>
      </w:r>
    </w:p>
    <w:p w14:paraId="313F0ADE" w14:textId="77777777" w:rsidR="00C30401" w:rsidRDefault="00000000">
      <w:pPr>
        <w:pStyle w:val="Heading1"/>
      </w:pPr>
      <w:r>
        <w:t>15. CONCLUSION</w:t>
      </w:r>
    </w:p>
    <w:p w14:paraId="5A90B1BA" w14:textId="77777777" w:rsidR="00C30401" w:rsidRDefault="00000000">
      <w:r>
        <w:t>Password Cracking &amp; Credential Security Assessment Suite combines several introductory password-security concepts in one web application. Its React/Vite interface and FastAPI backend support password strength feedback, wordlist generation, theoretical brute-force estimation, heuristic hash recognition, user-supplied Linux shadow-text parsing, basic Windows SAM/SYSTEM validation, and text audit reporting.</w:t>
      </w:r>
    </w:p>
    <w:p w14:paraId="7BFF068E" w14:textId="77777777" w:rsidR="00C30401" w:rsidRDefault="00000000">
      <w:r>
        <w:t>Functional testing covered the main local workflows, and the source was successfully pushed to GitHub. The application deliberately does not perform live credential attacks, automatically access protected operating-system files, or extract password hashes from Windows SAM/SYSTEM files. These limitations are essential to interpreting its outputs accurately.</w:t>
      </w:r>
    </w:p>
    <w:p w14:paraId="01AB7B90" w14:textId="77777777" w:rsidR="00C30401" w:rsidRDefault="00000000">
      <w:r>
        <w:t>The project provides an educational foundation for learning about password security. Future improvements should prioritize systematic tests, documentation, usability, and clearly scoped enhancements.</w:t>
      </w:r>
    </w:p>
    <w:p w14:paraId="2AAFEE19" w14:textId="77777777" w:rsidR="00C30401" w:rsidRDefault="00000000">
      <w:pPr>
        <w:pStyle w:val="Heading1"/>
      </w:pPr>
      <w:r>
        <w:t>REFERENCES</w:t>
      </w:r>
    </w:p>
    <w:p w14:paraId="3A4E040F" w14:textId="77777777" w:rsidR="00C30401" w:rsidRDefault="00000000">
      <w:pPr>
        <w:pStyle w:val="ListNumber"/>
      </w:pPr>
      <w:r>
        <w:t>FastAPI documentation — https://fastapi.tiangolo.com/</w:t>
      </w:r>
    </w:p>
    <w:p w14:paraId="5DFE8F29" w14:textId="77777777" w:rsidR="00C30401" w:rsidRDefault="00000000">
      <w:pPr>
        <w:pStyle w:val="ListNumber"/>
      </w:pPr>
      <w:r>
        <w:t>React documentation — https://react.dev/</w:t>
      </w:r>
    </w:p>
    <w:p w14:paraId="09C6FE53" w14:textId="77777777" w:rsidR="00C30401" w:rsidRDefault="00000000">
      <w:pPr>
        <w:pStyle w:val="ListNumber"/>
      </w:pPr>
      <w:r>
        <w:t>Vite documentation — https://vite.dev/</w:t>
      </w:r>
    </w:p>
    <w:p w14:paraId="3217753E" w14:textId="77777777" w:rsidR="00C30401" w:rsidRDefault="00000000">
      <w:pPr>
        <w:pStyle w:val="ListNumber"/>
      </w:pPr>
      <w:r>
        <w:t>Uvicorn documentation — https://www.uvicorn.org/</w:t>
      </w:r>
    </w:p>
    <w:p w14:paraId="48F9A31D" w14:textId="77777777" w:rsidR="00C30401" w:rsidRDefault="00000000">
      <w:pPr>
        <w:pStyle w:val="ListNumber"/>
      </w:pPr>
      <w:r>
        <w:t>Python documentation — https://docs.python.org/3/</w:t>
      </w:r>
    </w:p>
    <w:p w14:paraId="2BF37657" w14:textId="77777777" w:rsidR="00C30401" w:rsidRDefault="00000000">
      <w:pPr>
        <w:pStyle w:val="ListNumber"/>
      </w:pPr>
      <w:r>
        <w:t>Git documentation — https://git-scm.com/doc</w:t>
      </w:r>
    </w:p>
    <w:p w14:paraId="360FA32D" w14:textId="77777777" w:rsidR="00C30401" w:rsidRDefault="00000000">
      <w:pPr>
        <w:pStyle w:val="ListNumber"/>
      </w:pPr>
      <w:r>
        <w:t>Project repository — https://github.com/mohithgit-hub/Password-Security-Suite</w:t>
      </w:r>
    </w:p>
    <w:p w14:paraId="10F3B856" w14:textId="77777777" w:rsidR="00C30401" w:rsidRDefault="00000000">
      <w:pPr>
        <w:pStyle w:val="Heading1"/>
      </w:pPr>
      <w:r>
        <w:t>APPENDIX A: RUN INSTRUCTIONS</w:t>
      </w:r>
    </w:p>
    <w:p w14:paraId="70F37D8D" w14:textId="77777777" w:rsidR="00C30401" w:rsidRDefault="00000000">
      <w:pPr>
        <w:pStyle w:val="Heading2"/>
      </w:pPr>
      <w:r>
        <w:t>A.1 Backend</w:t>
      </w:r>
    </w:p>
    <w:p w14:paraId="482480E9" w14:textId="77777777" w:rsidR="00C30401" w:rsidRDefault="00000000">
      <w:pPr>
        <w:ind w:left="360"/>
      </w:pPr>
      <w:r>
        <w:rPr>
          <w:rFonts w:ascii="Courier New" w:hAnsi="Courier New"/>
          <w:sz w:val="20"/>
        </w:rPr>
        <w:t>cd /d "D:\test\password security suite\backend"</w:t>
      </w:r>
    </w:p>
    <w:p w14:paraId="3B7239B2" w14:textId="77777777" w:rsidR="00C30401" w:rsidRDefault="00000000">
      <w:pPr>
        <w:ind w:left="360"/>
      </w:pPr>
      <w:r>
        <w:rPr>
          <w:rFonts w:ascii="Courier New" w:hAnsi="Courier New"/>
          <w:sz w:val="20"/>
        </w:rPr>
        <w:t>venv\Scripts\activate</w:t>
      </w:r>
    </w:p>
    <w:p w14:paraId="281C2D58" w14:textId="77777777" w:rsidR="00C30401" w:rsidRDefault="00000000">
      <w:pPr>
        <w:ind w:left="360"/>
      </w:pPr>
      <w:r>
        <w:rPr>
          <w:rFonts w:ascii="Courier New" w:hAnsi="Courier New"/>
          <w:sz w:val="20"/>
        </w:rPr>
        <w:t>python -m uvicorn app.main:app --reload</w:t>
      </w:r>
    </w:p>
    <w:p w14:paraId="5C044DFA" w14:textId="77777777" w:rsidR="00C30401" w:rsidRDefault="00000000">
      <w:r>
        <w:t>Open http://127.0.0.1:8000/docs.</w:t>
      </w:r>
    </w:p>
    <w:p w14:paraId="2C3054D3" w14:textId="77777777" w:rsidR="00C30401" w:rsidRDefault="00000000">
      <w:pPr>
        <w:pStyle w:val="Heading2"/>
      </w:pPr>
      <w:r>
        <w:t>A.2 Frontend</w:t>
      </w:r>
    </w:p>
    <w:p w14:paraId="5532F6CC" w14:textId="77777777" w:rsidR="00C30401" w:rsidRDefault="00000000">
      <w:pPr>
        <w:ind w:left="360"/>
      </w:pPr>
      <w:r>
        <w:rPr>
          <w:rFonts w:ascii="Courier New" w:hAnsi="Courier New"/>
          <w:sz w:val="20"/>
        </w:rPr>
        <w:t>cd /d "D:\test\password security suite\frontend"</w:t>
      </w:r>
    </w:p>
    <w:p w14:paraId="1F32C947" w14:textId="77777777" w:rsidR="00C30401" w:rsidRDefault="00000000">
      <w:pPr>
        <w:ind w:left="360"/>
      </w:pPr>
      <w:r>
        <w:rPr>
          <w:rFonts w:ascii="Courier New" w:hAnsi="Courier New"/>
          <w:sz w:val="20"/>
        </w:rPr>
        <w:t>npm.cmd run dev</w:t>
      </w:r>
    </w:p>
    <w:p w14:paraId="7A60621C" w14:textId="77777777" w:rsidR="00C30401" w:rsidRDefault="00000000">
      <w:r>
        <w:t>Open the URL printed by Vite (recorded as http://localhost:5176/).</w:t>
      </w:r>
    </w:p>
    <w:p w14:paraId="5EA0CAA6" w14:textId="77777777" w:rsidR="00C30401" w:rsidRDefault="00000000">
      <w:pPr>
        <w:pStyle w:val="Heading2"/>
      </w:pPr>
      <w:r>
        <w:t>A.3 Repository</w:t>
      </w:r>
    </w:p>
    <w:p w14:paraId="598B3385" w14:textId="77777777" w:rsidR="00C30401" w:rsidRDefault="00000000">
      <w:r>
        <w:t>https://github.com/mohithgit-hub/Password-Security-Suite</w:t>
      </w:r>
    </w:p>
    <w:p w14:paraId="4C4460C3" w14:textId="77777777" w:rsidR="00C30401" w:rsidRDefault="00000000">
      <w:r>
        <w:lastRenderedPageBreak/>
        <w:t>Before submission, replace the bracketed cover-page placeholders and confirm the final behavior against the current source code. Add actual application screenshots if your department requires them.</w:t>
      </w:r>
    </w:p>
    <w:sectPr w:rsidR="00C30401"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91923" w14:textId="77777777" w:rsidR="00D13822" w:rsidRDefault="00D13822">
      <w:pPr>
        <w:spacing w:after="0" w:line="240" w:lineRule="auto"/>
      </w:pPr>
      <w:r>
        <w:separator/>
      </w:r>
    </w:p>
  </w:endnote>
  <w:endnote w:type="continuationSeparator" w:id="0">
    <w:p w14:paraId="1CB1B7CE" w14:textId="77777777" w:rsidR="00D13822" w:rsidRDefault="00D13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6EB0" w14:textId="77777777" w:rsidR="00C30401" w:rsidRDefault="00000000">
    <w:pPr>
      <w:pStyle w:val="Footer"/>
      <w:jc w:val="center"/>
    </w:pPr>
    <w:r>
      <w:t xml:space="preserve">Password Security Assessment Suite | Page </w:t>
    </w:r>
    <w:r>
      <w:fldChar w:fldCharType="begin"/>
    </w:r>
    <w:r>
      <w:instrText>PAGE</w:instrText>
    </w:r>
    <w:r>
      <w:fldChar w:fldCharType="separate"/>
    </w:r>
    <w:r w:rsidR="00780B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ACFF4" w14:textId="77777777" w:rsidR="00D13822" w:rsidRDefault="00D13822">
      <w:pPr>
        <w:spacing w:after="0" w:line="240" w:lineRule="auto"/>
      </w:pPr>
      <w:r>
        <w:separator/>
      </w:r>
    </w:p>
  </w:footnote>
  <w:footnote w:type="continuationSeparator" w:id="0">
    <w:p w14:paraId="31BE7B05" w14:textId="77777777" w:rsidR="00D13822" w:rsidRDefault="00D13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8027">
    <w:abstractNumId w:val="8"/>
  </w:num>
  <w:num w:numId="2" w16cid:durableId="1960067771">
    <w:abstractNumId w:val="6"/>
  </w:num>
  <w:num w:numId="3" w16cid:durableId="2127890454">
    <w:abstractNumId w:val="5"/>
  </w:num>
  <w:num w:numId="4" w16cid:durableId="1948854548">
    <w:abstractNumId w:val="4"/>
  </w:num>
  <w:num w:numId="5" w16cid:durableId="1402749097">
    <w:abstractNumId w:val="7"/>
  </w:num>
  <w:num w:numId="6" w16cid:durableId="436561082">
    <w:abstractNumId w:val="3"/>
  </w:num>
  <w:num w:numId="7" w16cid:durableId="756948874">
    <w:abstractNumId w:val="2"/>
  </w:num>
  <w:num w:numId="8" w16cid:durableId="1578049268">
    <w:abstractNumId w:val="1"/>
  </w:num>
  <w:num w:numId="9" w16cid:durableId="93941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6EA"/>
    <w:rsid w:val="0015074B"/>
    <w:rsid w:val="0029639D"/>
    <w:rsid w:val="00326F90"/>
    <w:rsid w:val="00780B64"/>
    <w:rsid w:val="00AA1D8D"/>
    <w:rsid w:val="00B47730"/>
    <w:rsid w:val="00C30401"/>
    <w:rsid w:val="00CB0664"/>
    <w:rsid w:val="00D138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331D4"/>
  <w14:defaultImageDpi w14:val="300"/>
  <w15:docId w15:val="{ADEEBC80-0715-4584-B7E6-77B2E9F86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2628</Words>
  <Characters>14981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MOHITH RAJ A K</cp:lastModifiedBy>
  <cp:revision>2</cp:revision>
  <dcterms:created xsi:type="dcterms:W3CDTF">2013-12-23T23:15:00Z</dcterms:created>
  <dcterms:modified xsi:type="dcterms:W3CDTF">2026-10-19T13:16:00Z</dcterms:modified>
  <cp:category/>
</cp:coreProperties>
</file>